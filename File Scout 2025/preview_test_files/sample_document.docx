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File Scout Enhanced Preview Report</w:t>
      </w:r>
    </w:p>
    <w:p>
      <w:r>
        <w:t>This is a sample Word document created to demonstrate the enhanced preview capabilities of File Scout 3.2.</w:t>
      </w:r>
    </w:p>
    <w:p>
      <w:pPr>
        <w:pStyle w:val="Heading1"/>
      </w:pPr>
      <w:r>
        <w:t>Features Demonstrated</w:t>
      </w:r>
    </w:p>
    <w:p>
      <w:r>
        <w:t>The enhanced preview system supports multiple document types including:</w:t>
      </w:r>
    </w:p>
    <w:p>
      <w:pPr>
        <w:pStyle w:val="ListBullet"/>
      </w:pPr>
      <w:r>
        <w:t>• Word documents with paragraph extraction</w:t>
      </w:r>
    </w:p>
    <w:p>
      <w:pPr>
        <w:pStyle w:val="ListBullet"/>
      </w:pPr>
      <w:r>
        <w:t>• Excel spreadsheets with data grid preview</w:t>
      </w:r>
    </w:p>
    <w:p>
      <w:pPr>
        <w:pStyle w:val="ListBullet"/>
      </w:pPr>
      <w:r>
        <w:t>• PDF files with text content extraction</w:t>
      </w:r>
    </w:p>
    <w:p>
      <w:pPr>
        <w:pStyle w:val="ListBullet"/>
      </w:pPr>
      <w:r>
        <w:t>• PowerPoint presentations with slide text</w:t>
      </w:r>
    </w:p>
    <w:p>
      <w:pPr>
        <w:pStyle w:val="ListBullet"/>
      </w:pPr>
      <w:r>
        <w:t>• Audio files with metadata display</w:t>
      </w:r>
    </w:p>
    <w:p>
      <w:pPr>
        <w:pStyle w:val="ListBullet"/>
      </w:pPr>
      <w:r>
        <w:t>• Code files with syntax highlighting</w:t>
      </w:r>
    </w:p>
    <w:p>
      <w:pPr>
        <w:pStyle w:val="ListBullet"/>
      </w:pPr>
      <w:r>
        <w:t>• Archive files with content listing</w:t>
      </w:r>
    </w:p>
    <w:p>
      <w:pPr>
        <w:pStyle w:val="Heading1"/>
      </w:pPr>
      <w:r>
        <w:t>Technical Implementation</w:t>
      </w:r>
    </w:p>
    <w:p>
      <w:r>
        <w:t>The preview system uses a modular handler architecture with lazy loading of dependencies. Each file type has a dedicated handler that extracts relevant information for display.</w:t>
      </w:r>
    </w:p>
    <w:p>
      <w:pPr>
        <w:pStyle w:val="Heading1"/>
      </w:pPr>
      <w:r>
        <w:t>Conclusion</w:t>
      </w:r>
    </w:p>
    <w:p>
      <w:r>
        <w:t>This enhanced preview system transforms File Scout from a basic file finder into a comprehensive file inspection tool, providing users with immediate insights into file contents without requiring external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